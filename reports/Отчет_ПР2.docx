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C1ABE" w14:textId="77777777" w:rsidR="00242603" w:rsidRPr="00E44D1B" w:rsidRDefault="00E44D1B">
      <w:pPr>
        <w:spacing w:before="240"/>
        <w:jc w:val="center"/>
        <w:rPr>
          <w:lang w:val="ru-RU"/>
        </w:rPr>
      </w:pPr>
      <w:r w:rsidRPr="00E44D1B">
        <w:rPr>
          <w:b/>
          <w:lang w:val="ru-RU"/>
        </w:rPr>
        <w:t>ОТЧЁТ ПО ПРАКТИЧЕСКОЙ РАБОТЕ № 2</w:t>
      </w:r>
    </w:p>
    <w:p w14:paraId="397AA1F2" w14:textId="77777777" w:rsidR="00242603" w:rsidRPr="00E44D1B" w:rsidRDefault="00E44D1B">
      <w:pPr>
        <w:spacing w:line="360" w:lineRule="auto"/>
        <w:rPr>
          <w:lang w:val="ru-RU"/>
        </w:rPr>
      </w:pPr>
      <w:r w:rsidRPr="00E44D1B">
        <w:rPr>
          <w:lang w:val="ru-RU"/>
        </w:rPr>
        <w:t>Дисциплина: Технологии разработки приложений на базе фреймворков.</w:t>
      </w:r>
    </w:p>
    <w:p w14:paraId="30A3A039" w14:textId="5E7E6396" w:rsidR="00242603" w:rsidRPr="00E44D1B" w:rsidRDefault="00E44D1B">
      <w:pPr>
        <w:spacing w:line="360" w:lineRule="auto"/>
        <w:rPr>
          <w:lang w:val="ru-RU"/>
        </w:rPr>
      </w:pPr>
      <w:r w:rsidRPr="00E44D1B">
        <w:rPr>
          <w:lang w:val="ru-RU"/>
        </w:rPr>
        <w:t>Выполнил</w:t>
      </w:r>
      <w:r>
        <w:rPr>
          <w:lang w:val="ru-RU"/>
        </w:rPr>
        <w:t xml:space="preserve">: Кимов Павел </w:t>
      </w:r>
      <w:proofErr w:type="spellStart"/>
      <w:r>
        <w:rPr>
          <w:lang w:val="ru-RU"/>
        </w:rPr>
        <w:t>Арсаланович</w:t>
      </w:r>
      <w:proofErr w:type="spellEnd"/>
      <w:r w:rsidRPr="00E44D1B">
        <w:rPr>
          <w:lang w:val="ru-RU"/>
        </w:rPr>
        <w:t>.</w:t>
      </w:r>
    </w:p>
    <w:p w14:paraId="10468659" w14:textId="0DBF2D3B" w:rsidR="00242603" w:rsidRPr="00E44D1B" w:rsidRDefault="00E44D1B">
      <w:pPr>
        <w:spacing w:line="360" w:lineRule="auto"/>
        <w:rPr>
          <w:lang w:val="ru-RU"/>
        </w:rPr>
      </w:pPr>
      <w:r w:rsidRPr="00E44D1B">
        <w:rPr>
          <w:lang w:val="ru-RU"/>
        </w:rPr>
        <w:t xml:space="preserve">Группа: </w:t>
      </w:r>
      <w:r>
        <w:rPr>
          <w:lang w:val="ru-RU"/>
        </w:rPr>
        <w:t>ЭФБО-13-24</w:t>
      </w:r>
      <w:r w:rsidRPr="00E44D1B">
        <w:rPr>
          <w:lang w:val="ru-RU"/>
        </w:rPr>
        <w:t>.</w:t>
      </w:r>
    </w:p>
    <w:p w14:paraId="5DA6B746" w14:textId="77777777" w:rsidR="00242603" w:rsidRPr="00E44D1B" w:rsidRDefault="00E44D1B">
      <w:pPr>
        <w:spacing w:line="360" w:lineRule="auto"/>
        <w:rPr>
          <w:lang w:val="ru-RU"/>
        </w:rPr>
      </w:pPr>
      <w:r w:rsidRPr="00E44D1B">
        <w:rPr>
          <w:lang w:val="ru-RU"/>
        </w:rPr>
        <w:t xml:space="preserve">Индивидуальный проект: </w:t>
      </w:r>
      <w:r w:rsidRPr="00E44D1B">
        <w:rPr>
          <w:lang w:val="ru-RU"/>
        </w:rPr>
        <w:t>«Система учёта посетителей организации».</w:t>
      </w:r>
    </w:p>
    <w:p w14:paraId="5FD1E9B8" w14:textId="77777777" w:rsidR="00242603" w:rsidRPr="00E44D1B" w:rsidRDefault="00E44D1B">
      <w:pPr>
        <w:spacing w:before="240"/>
        <w:jc w:val="center"/>
        <w:rPr>
          <w:lang w:val="ru-RU"/>
        </w:rPr>
      </w:pPr>
      <w:r w:rsidRPr="00E44D1B">
        <w:rPr>
          <w:b/>
          <w:lang w:val="ru-RU"/>
        </w:rPr>
        <w:t>Тема работы</w:t>
      </w:r>
    </w:p>
    <w:p w14:paraId="13002A43" w14:textId="77777777" w:rsidR="00242603" w:rsidRPr="00E44D1B" w:rsidRDefault="00E44D1B">
      <w:pPr>
        <w:spacing w:after="0" w:line="360" w:lineRule="auto"/>
        <w:ind w:firstLine="709"/>
        <w:jc w:val="both"/>
        <w:rPr>
          <w:lang w:val="ru-RU"/>
        </w:rPr>
      </w:pPr>
      <w:r w:rsidRPr="00E44D1B">
        <w:rPr>
          <w:lang w:val="ru-RU"/>
        </w:rPr>
        <w:t xml:space="preserve">«Основы </w:t>
      </w:r>
      <w:r>
        <w:t>Python</w:t>
      </w:r>
      <w:r w:rsidRPr="00E44D1B">
        <w:rPr>
          <w:lang w:val="ru-RU"/>
        </w:rPr>
        <w:t xml:space="preserve">: коллекции, функции, циклы и расширенные возможности </w:t>
      </w:r>
      <w:r>
        <w:t>Python</w:t>
      </w:r>
      <w:r w:rsidRPr="00E44D1B">
        <w:rPr>
          <w:lang w:val="ru-RU"/>
        </w:rPr>
        <w:t>».</w:t>
      </w:r>
    </w:p>
    <w:p w14:paraId="08620DD5" w14:textId="77777777" w:rsidR="00242603" w:rsidRPr="00E44D1B" w:rsidRDefault="00E44D1B">
      <w:pPr>
        <w:spacing w:before="240"/>
        <w:jc w:val="center"/>
        <w:rPr>
          <w:lang w:val="ru-RU"/>
        </w:rPr>
      </w:pPr>
      <w:r w:rsidRPr="00E44D1B">
        <w:rPr>
          <w:b/>
          <w:lang w:val="ru-RU"/>
        </w:rPr>
        <w:t>Выполненные материалы Яндекс Практикума</w:t>
      </w:r>
    </w:p>
    <w:p w14:paraId="34B94E6A" w14:textId="77777777" w:rsidR="00242603" w:rsidRPr="00E44D1B" w:rsidRDefault="00E44D1B">
      <w:pPr>
        <w:spacing w:line="360" w:lineRule="auto"/>
        <w:ind w:left="567"/>
        <w:rPr>
          <w:lang w:val="ru-RU"/>
        </w:rPr>
      </w:pPr>
      <w:r w:rsidRPr="00E44D1B">
        <w:rPr>
          <w:lang w:val="ru-RU"/>
        </w:rPr>
        <w:t>• коллекции;</w:t>
      </w:r>
    </w:p>
    <w:p w14:paraId="44020E87" w14:textId="77777777" w:rsidR="00242603" w:rsidRPr="00E44D1B" w:rsidRDefault="00E44D1B">
      <w:pPr>
        <w:spacing w:line="360" w:lineRule="auto"/>
        <w:ind w:left="567"/>
        <w:rPr>
          <w:lang w:val="ru-RU"/>
        </w:rPr>
      </w:pPr>
      <w:r w:rsidRPr="00E44D1B">
        <w:rPr>
          <w:lang w:val="ru-RU"/>
        </w:rPr>
        <w:t>• итерации и циклы;</w:t>
      </w:r>
    </w:p>
    <w:p w14:paraId="1DF4189A" w14:textId="77777777" w:rsidR="00242603" w:rsidRPr="00E44D1B" w:rsidRDefault="00E44D1B">
      <w:pPr>
        <w:spacing w:line="360" w:lineRule="auto"/>
        <w:ind w:left="567"/>
        <w:rPr>
          <w:lang w:val="ru-RU"/>
        </w:rPr>
      </w:pPr>
      <w:r w:rsidRPr="00E44D1B">
        <w:rPr>
          <w:lang w:val="ru-RU"/>
        </w:rPr>
        <w:t>• проект «Холодильник»;</w:t>
      </w:r>
    </w:p>
    <w:p w14:paraId="38609154" w14:textId="77777777" w:rsidR="00242603" w:rsidRPr="00E44D1B" w:rsidRDefault="00E44D1B">
      <w:pPr>
        <w:spacing w:line="360" w:lineRule="auto"/>
        <w:ind w:left="567"/>
        <w:rPr>
          <w:lang w:val="ru-RU"/>
        </w:rPr>
      </w:pPr>
      <w:r w:rsidRPr="00E44D1B">
        <w:rPr>
          <w:lang w:val="ru-RU"/>
        </w:rPr>
        <w:t>• модули и пакеты; интроспекц</w:t>
      </w:r>
      <w:r w:rsidRPr="00E44D1B">
        <w:rPr>
          <w:lang w:val="ru-RU"/>
        </w:rPr>
        <w:t>ия; документирование;</w:t>
      </w:r>
    </w:p>
    <w:p w14:paraId="6BB424FF" w14:textId="77777777" w:rsidR="00242603" w:rsidRPr="00E44D1B" w:rsidRDefault="00E44D1B">
      <w:pPr>
        <w:spacing w:line="360" w:lineRule="auto"/>
        <w:ind w:left="567"/>
        <w:rPr>
          <w:lang w:val="ru-RU"/>
        </w:rPr>
      </w:pPr>
      <w:r w:rsidRPr="00E44D1B">
        <w:rPr>
          <w:lang w:val="ru-RU"/>
        </w:rPr>
        <w:t>• исключения; файлы; контекстные менеджеры;</w:t>
      </w:r>
    </w:p>
    <w:p w14:paraId="78FC3089" w14:textId="77777777" w:rsidR="00242603" w:rsidRPr="00E44D1B" w:rsidRDefault="00E44D1B">
      <w:pPr>
        <w:spacing w:line="360" w:lineRule="auto"/>
        <w:ind w:left="567"/>
        <w:rPr>
          <w:lang w:val="ru-RU"/>
        </w:rPr>
      </w:pPr>
      <w:r w:rsidRPr="00E44D1B">
        <w:rPr>
          <w:lang w:val="ru-RU"/>
        </w:rPr>
        <w:t xml:space="preserve">• пространства имён, итераторы, генераторы и </w:t>
      </w:r>
      <w:r>
        <w:t>lambda</w:t>
      </w:r>
      <w:r w:rsidRPr="00E44D1B">
        <w:rPr>
          <w:lang w:val="ru-RU"/>
        </w:rPr>
        <w:t>-функции.</w:t>
      </w:r>
    </w:p>
    <w:p w14:paraId="7DDEF92B" w14:textId="77777777" w:rsidR="00242603" w:rsidRPr="00E44D1B" w:rsidRDefault="00E44D1B">
      <w:pPr>
        <w:spacing w:before="240"/>
        <w:jc w:val="center"/>
        <w:rPr>
          <w:lang w:val="ru-RU"/>
        </w:rPr>
      </w:pPr>
      <w:r w:rsidRPr="00E44D1B">
        <w:rPr>
          <w:b/>
          <w:lang w:val="ru-RU"/>
        </w:rPr>
        <w:t>Доработка индивидуального проекта</w:t>
      </w:r>
    </w:p>
    <w:p w14:paraId="6E09DB22" w14:textId="77777777" w:rsidR="00242603" w:rsidRPr="00E44D1B" w:rsidRDefault="00E44D1B">
      <w:pPr>
        <w:spacing w:after="0" w:line="360" w:lineRule="auto"/>
        <w:ind w:firstLine="709"/>
        <w:jc w:val="both"/>
        <w:rPr>
          <w:lang w:val="ru-RU"/>
        </w:rPr>
      </w:pPr>
      <w:r w:rsidRPr="00E44D1B">
        <w:rPr>
          <w:lang w:val="ru-RU"/>
        </w:rPr>
        <w:t>Начальный сценарий регистрации одного посещения был переработан в консольную программу, работаю</w:t>
      </w:r>
      <w:r w:rsidRPr="00E44D1B">
        <w:rPr>
          <w:lang w:val="ru-RU"/>
        </w:rPr>
        <w:t>щую с наборами посетителей, сотрудников, пропусков и посещений. Добавлены функции добавления, поиска и сортировки посетителей, изменения доступности сотрудника, создания и отмены посещения, проверки срока действия пропуска и защиты от повторной активной за</w:t>
      </w:r>
      <w:r w:rsidRPr="00E44D1B">
        <w:rPr>
          <w:lang w:val="ru-RU"/>
        </w:rPr>
        <w:t>писи на одну дату.</w:t>
      </w:r>
    </w:p>
    <w:p w14:paraId="0B289294" w14:textId="77777777" w:rsidR="00242603" w:rsidRPr="00E44D1B" w:rsidRDefault="00E44D1B">
      <w:pPr>
        <w:spacing w:after="0" w:line="360" w:lineRule="auto"/>
        <w:ind w:firstLine="709"/>
        <w:jc w:val="both"/>
        <w:rPr>
          <w:lang w:val="ru-RU"/>
        </w:rPr>
      </w:pPr>
      <w:r w:rsidRPr="00E44D1B">
        <w:rPr>
          <w:lang w:val="ru-RU"/>
        </w:rPr>
        <w:lastRenderedPageBreak/>
        <w:t xml:space="preserve">Код разделён на модули </w:t>
      </w:r>
      <w:r>
        <w:t>visitors</w:t>
      </w:r>
      <w:r w:rsidRPr="00E44D1B">
        <w:rPr>
          <w:lang w:val="ru-RU"/>
        </w:rPr>
        <w:t>.</w:t>
      </w:r>
      <w:proofErr w:type="spellStart"/>
      <w:r>
        <w:t>py</w:t>
      </w:r>
      <w:proofErr w:type="spellEnd"/>
      <w:r w:rsidRPr="00E44D1B">
        <w:rPr>
          <w:lang w:val="ru-RU"/>
        </w:rPr>
        <w:t xml:space="preserve">, </w:t>
      </w:r>
      <w:r>
        <w:t>employees</w:t>
      </w:r>
      <w:r w:rsidRPr="00E44D1B">
        <w:rPr>
          <w:lang w:val="ru-RU"/>
        </w:rPr>
        <w:t>.</w:t>
      </w:r>
      <w:proofErr w:type="spellStart"/>
      <w:r>
        <w:t>py</w:t>
      </w:r>
      <w:proofErr w:type="spellEnd"/>
      <w:r w:rsidRPr="00E44D1B">
        <w:rPr>
          <w:lang w:val="ru-RU"/>
        </w:rPr>
        <w:t xml:space="preserve">, </w:t>
      </w:r>
      <w:r>
        <w:t>passes</w:t>
      </w:r>
      <w:r w:rsidRPr="00E44D1B">
        <w:rPr>
          <w:lang w:val="ru-RU"/>
        </w:rPr>
        <w:t>.</w:t>
      </w:r>
      <w:proofErr w:type="spellStart"/>
      <w:r>
        <w:t>py</w:t>
      </w:r>
      <w:proofErr w:type="spellEnd"/>
      <w:r w:rsidRPr="00E44D1B">
        <w:rPr>
          <w:lang w:val="ru-RU"/>
        </w:rPr>
        <w:t xml:space="preserve">, </w:t>
      </w:r>
      <w:r>
        <w:t>visits</w:t>
      </w:r>
      <w:r w:rsidRPr="00E44D1B">
        <w:rPr>
          <w:lang w:val="ru-RU"/>
        </w:rPr>
        <w:t>.</w:t>
      </w:r>
      <w:proofErr w:type="spellStart"/>
      <w:r>
        <w:t>py</w:t>
      </w:r>
      <w:proofErr w:type="spellEnd"/>
      <w:r w:rsidRPr="00E44D1B">
        <w:rPr>
          <w:lang w:val="ru-RU"/>
        </w:rPr>
        <w:t xml:space="preserve">, </w:t>
      </w:r>
      <w:r>
        <w:t>storage</w:t>
      </w:r>
      <w:r w:rsidRPr="00E44D1B">
        <w:rPr>
          <w:lang w:val="ru-RU"/>
        </w:rPr>
        <w:t>.</w:t>
      </w:r>
      <w:proofErr w:type="spellStart"/>
      <w:r>
        <w:t>py</w:t>
      </w:r>
      <w:proofErr w:type="spellEnd"/>
      <w:r w:rsidRPr="00E44D1B">
        <w:rPr>
          <w:lang w:val="ru-RU"/>
        </w:rPr>
        <w:t xml:space="preserve"> и </w:t>
      </w:r>
      <w:r>
        <w:t>utils</w:t>
      </w:r>
      <w:r w:rsidRPr="00E44D1B">
        <w:rPr>
          <w:lang w:val="ru-RU"/>
        </w:rPr>
        <w:t>.</w:t>
      </w:r>
      <w:proofErr w:type="spellStart"/>
      <w:r>
        <w:t>py</w:t>
      </w:r>
      <w:proofErr w:type="spellEnd"/>
      <w:r w:rsidRPr="00E44D1B">
        <w:rPr>
          <w:lang w:val="ru-RU"/>
        </w:rPr>
        <w:t xml:space="preserve">. Данные хранятся в </w:t>
      </w:r>
      <w:r>
        <w:t>JSON</w:t>
      </w:r>
      <w:r w:rsidRPr="00E44D1B">
        <w:rPr>
          <w:lang w:val="ru-RU"/>
        </w:rPr>
        <w:t xml:space="preserve">-файлах каталога </w:t>
      </w:r>
      <w:r>
        <w:t>data</w:t>
      </w:r>
      <w:r w:rsidRPr="00E44D1B">
        <w:rPr>
          <w:lang w:val="ru-RU"/>
        </w:rPr>
        <w:t xml:space="preserve"> и восстанавливаются при следующем запуске программы. Для некорректного ввода реализована обработка</w:t>
      </w:r>
      <w:r w:rsidRPr="00E44D1B">
        <w:rPr>
          <w:lang w:val="ru-RU"/>
        </w:rPr>
        <w:t xml:space="preserve"> исключений и повторный запрос значения.</w:t>
      </w:r>
    </w:p>
    <w:p w14:paraId="2E8BE88C" w14:textId="77777777" w:rsidR="00242603" w:rsidRPr="00E44D1B" w:rsidRDefault="00E44D1B">
      <w:pPr>
        <w:spacing w:before="240"/>
        <w:jc w:val="center"/>
        <w:rPr>
          <w:lang w:val="ru-RU"/>
        </w:rPr>
      </w:pPr>
      <w:r w:rsidRPr="00E44D1B">
        <w:rPr>
          <w:b/>
          <w:lang w:val="ru-RU"/>
        </w:rPr>
        <w:t>Результат работы</w:t>
      </w:r>
    </w:p>
    <w:p w14:paraId="4864FFDA" w14:textId="77777777" w:rsidR="00242603" w:rsidRPr="00E44D1B" w:rsidRDefault="00E44D1B">
      <w:pPr>
        <w:spacing w:after="0" w:line="360" w:lineRule="auto"/>
        <w:ind w:firstLine="709"/>
        <w:jc w:val="both"/>
        <w:rPr>
          <w:lang w:val="ru-RU"/>
        </w:rPr>
      </w:pPr>
      <w:r w:rsidRPr="00E44D1B">
        <w:rPr>
          <w:lang w:val="ru-RU"/>
        </w:rPr>
        <w:t xml:space="preserve">Созданы автоматические тесты </w:t>
      </w:r>
      <w:proofErr w:type="spellStart"/>
      <w:r>
        <w:t>pytest</w:t>
      </w:r>
      <w:proofErr w:type="spellEnd"/>
      <w:r w:rsidRPr="00E44D1B">
        <w:rPr>
          <w:lang w:val="ru-RU"/>
        </w:rPr>
        <w:t xml:space="preserve"> для основной логики приложения. Выполнена проверка стиля кода линтером </w:t>
      </w:r>
      <w:r>
        <w:t>flake</w:t>
      </w:r>
      <w:r w:rsidRPr="00E44D1B">
        <w:rPr>
          <w:lang w:val="ru-RU"/>
        </w:rPr>
        <w:t xml:space="preserve">8, замечаний не обнаружено. Результат сохранён в </w:t>
      </w:r>
      <w:r>
        <w:t>Git</w:t>
      </w:r>
      <w:r w:rsidRPr="00E44D1B">
        <w:rPr>
          <w:lang w:val="ru-RU"/>
        </w:rPr>
        <w:t>-репозитории и отправлен в удалённ</w:t>
      </w:r>
      <w:r w:rsidRPr="00E44D1B">
        <w:rPr>
          <w:lang w:val="ru-RU"/>
        </w:rPr>
        <w:t xml:space="preserve">ый репозиторий: </w:t>
      </w:r>
      <w:r>
        <w:t>https</w:t>
      </w:r>
      <w:r w:rsidRPr="00E44D1B">
        <w:rPr>
          <w:lang w:val="ru-RU"/>
        </w:rPr>
        <w:t>://</w:t>
      </w:r>
      <w:proofErr w:type="spellStart"/>
      <w:r>
        <w:t>github</w:t>
      </w:r>
      <w:proofErr w:type="spellEnd"/>
      <w:r w:rsidRPr="00E44D1B">
        <w:rPr>
          <w:lang w:val="ru-RU"/>
        </w:rPr>
        <w:t>.</w:t>
      </w:r>
      <w:r>
        <w:t>com</w:t>
      </w:r>
      <w:r w:rsidRPr="00E44D1B">
        <w:rPr>
          <w:lang w:val="ru-RU"/>
        </w:rPr>
        <w:t>/</w:t>
      </w:r>
      <w:proofErr w:type="spellStart"/>
      <w:r>
        <w:t>ckalabock</w:t>
      </w:r>
      <w:proofErr w:type="spellEnd"/>
      <w:r w:rsidRPr="00E44D1B">
        <w:rPr>
          <w:lang w:val="ru-RU"/>
        </w:rPr>
        <w:t>/</w:t>
      </w:r>
      <w:r>
        <w:t>framework</w:t>
      </w:r>
      <w:r w:rsidRPr="00E44D1B">
        <w:rPr>
          <w:lang w:val="ru-RU"/>
        </w:rPr>
        <w:t>.</w:t>
      </w:r>
      <w:r>
        <w:t>git</w:t>
      </w:r>
      <w:r w:rsidRPr="00E44D1B">
        <w:rPr>
          <w:lang w:val="ru-RU"/>
        </w:rPr>
        <w:t>.</w:t>
      </w:r>
    </w:p>
    <w:p w14:paraId="65B8227D" w14:textId="77777777" w:rsidR="00242603" w:rsidRPr="00E44D1B" w:rsidRDefault="00E44D1B">
      <w:pPr>
        <w:spacing w:before="240"/>
        <w:jc w:val="center"/>
        <w:rPr>
          <w:lang w:val="ru-RU"/>
        </w:rPr>
      </w:pPr>
      <w:r w:rsidRPr="00E44D1B">
        <w:rPr>
          <w:b/>
          <w:lang w:val="ru-RU"/>
        </w:rPr>
        <w:t>Вывод</w:t>
      </w:r>
    </w:p>
    <w:p w14:paraId="640FFC82" w14:textId="77777777" w:rsidR="00242603" w:rsidRPr="00E44D1B" w:rsidRDefault="00E44D1B">
      <w:pPr>
        <w:spacing w:after="0" w:line="360" w:lineRule="auto"/>
        <w:ind w:firstLine="709"/>
        <w:jc w:val="both"/>
        <w:rPr>
          <w:lang w:val="ru-RU"/>
        </w:rPr>
      </w:pPr>
      <w:r w:rsidRPr="00E44D1B">
        <w:rPr>
          <w:lang w:val="ru-RU"/>
        </w:rPr>
        <w:t xml:space="preserve">В ходе ПР2 были освоены коллекции, циклы, функции, модули, исключения и файловое хранение данных. Индивидуальный проект стал функциональной </w:t>
      </w:r>
      <w:proofErr w:type="spellStart"/>
      <w:r w:rsidRPr="00E44D1B">
        <w:rPr>
          <w:lang w:val="ru-RU"/>
        </w:rPr>
        <w:t>многозаписной</w:t>
      </w:r>
      <w:proofErr w:type="spellEnd"/>
      <w:r w:rsidRPr="00E44D1B">
        <w:rPr>
          <w:lang w:val="ru-RU"/>
        </w:rPr>
        <w:t xml:space="preserve"> программой и подготовлен к переходу </w:t>
      </w:r>
      <w:r w:rsidRPr="00E44D1B">
        <w:rPr>
          <w:lang w:val="ru-RU"/>
        </w:rPr>
        <w:t>на объектно-ориентированную модель.</w:t>
      </w:r>
    </w:p>
    <w:sectPr w:rsidR="00242603" w:rsidRPr="00E44D1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603"/>
    <w:rsid w:val="0029639D"/>
    <w:rsid w:val="00326F90"/>
    <w:rsid w:val="00AA1D8D"/>
    <w:rsid w:val="00B47730"/>
    <w:rsid w:val="00CB0664"/>
    <w:rsid w:val="00E44D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68DCC6"/>
  <w14:defaultImageDpi w14:val="300"/>
  <w15:docId w15:val="{52D8BC1F-3316-4667-98AB-55AF6A53C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Павел</cp:lastModifiedBy>
  <cp:revision>3</cp:revision>
  <dcterms:created xsi:type="dcterms:W3CDTF">2013-12-23T23:15:00Z</dcterms:created>
  <dcterms:modified xsi:type="dcterms:W3CDTF">2026-10-10T09:43:00Z</dcterms:modified>
  <cp:category/>
</cp:coreProperties>
</file>